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NGUYEN HUYEN MINH NHAT</w:t>
      </w:r>
    </w:p>
    <w:p>
      <w:pPr>
        <w:pStyle w:val="Role"/>
      </w:pPr>
      <w:r>
        <w:t>ACADEMIC CV | COMPUTER SCIENCE &amp; DATA SCIENCE</w:t>
      </w:r>
    </w:p>
    <w:p>
      <w:pPr>
        <w:pStyle w:val="Small"/>
        <w:spacing w:after="240"/>
      </w:pPr>
      <w:r>
        <w:t>john.bibibi@gmail.com     •     github.com/NhatNguyen2407     •     Vietnam</w:t>
      </w:r>
    </w:p>
    <w:p>
      <w:pPr>
        <w:pStyle w:val="Section"/>
        <w:keepNext/>
        <w:pBdr>
          <w:bottom w:val="single" w:sz="5" w:color="DFE5E6"/>
        </w:pBdr>
      </w:pPr>
      <w:r>
        <w:t>PROFILE</w:t>
      </w:r>
    </w:p>
    <w:p>
      <w:pPr>
        <w:pStyle w:val="Body"/>
      </w:pPr>
      <w:r>
        <w:t>Final-year Computer Science undergraduate with a Data Science minor, combining web application development, databases, cloud deployment and academic data analysis. Experienced through independent and team-based software projects; seeking opportunities to apply and deepen these skills.</w:t>
      </w:r>
    </w:p>
    <w:p>
      <w:pPr>
        <w:pStyle w:val="Section"/>
        <w:keepNext/>
        <w:pBdr>
          <w:bottom w:val="single" w:sz="5" w:color="DFE5E6"/>
        </w:pBdr>
      </w:pPr>
      <w:r>
        <w:t>EDUCATION</w:t>
      </w:r>
    </w:p>
    <w:p>
      <w:pPr>
        <w:pStyle w:val="Project"/>
      </w:pPr>
      <w:r>
        <w:t>Swinburne University of Technology — Vietnam</w:t>
      </w:r>
    </w:p>
    <w:p>
      <w:pPr>
        <w:pStyle w:val="Small"/>
      </w:pPr>
      <w:r>
        <w:t>Bachelor of Computer Science  |  Minor in Data Science  |  Expected graduation: 2027</w:t>
      </w:r>
    </w:p>
    <w:p>
      <w:pPr>
        <w:pStyle w:val="Body"/>
      </w:pPr>
      <w:r>
        <w:t>Selected coursework: Database Design, Big Data Architecture, Cloud Computing, Foundations of Statistics, Data Visualisation.</w:t>
      </w:r>
    </w:p>
    <w:p>
      <w:pPr>
        <w:pStyle w:val="Section"/>
        <w:keepNext/>
        <w:pBdr>
          <w:bottom w:val="single" w:sz="5" w:color="DFE5E6"/>
        </w:pBdr>
      </w:pPr>
      <w:r>
        <w:t>SELECTED PROJECT EXPERIENCE</w:t>
      </w:r>
    </w:p>
    <w:p>
      <w:pPr>
        <w:pStyle w:val="Project"/>
      </w:pPr>
      <w:r>
        <w:t>Dioxyzine Frog</w:t>
      </w:r>
    </w:p>
    <w:p>
      <w:pPr>
        <w:pStyle w:val="Small"/>
        <w:spacing w:after="60"/>
      </w:pPr>
      <w:r>
        <w:t>Independent full-stack project  |  Custom-plushie and accessories e-commerce</w:t>
      </w:r>
    </w:p>
    <w:p>
      <w:pPr>
        <w:pStyle w:val="Body"/>
        <w:ind w:left="274" w:hanging="187"/>
      </w:pPr>
      <w:r>
        <w:t>•  Built and maintained a React/Vite storefront with product browsing, cart, checkout, accounts, wishlist and order-tracking flows.</w:t>
      </w:r>
    </w:p>
    <w:p>
      <w:pPr>
        <w:pStyle w:val="Body"/>
        <w:ind w:left="274" w:hanging="187"/>
      </w:pPr>
      <w:r>
        <w:t>•  Worked across Supabase data and authentication, Edge Functions, row-level security, PayPal Sandbox and external integrations.</w:t>
      </w:r>
    </w:p>
    <w:p>
      <w:pPr>
        <w:pStyle w:val="Body"/>
        <w:ind w:left="274" w:hanging="187"/>
      </w:pPr>
      <w:r>
        <w:t>•  Managed GitHub pull requests, deployment configuration, bug fixes and release checks using Vercel.</w:t>
      </w:r>
    </w:p>
    <w:p>
      <w:pPr>
        <w:pStyle w:val="Small"/>
      </w:pPr>
      <w:r>
        <w:t>Repository: github.com/NhatNguyen2407/Project</w:t>
      </w:r>
    </w:p>
    <w:p>
      <w:pPr>
        <w:pStyle w:val="Project"/>
      </w:pPr>
      <w:r>
        <w:t>D'Capitale Residential Management</w:t>
      </w:r>
    </w:p>
    <w:p>
      <w:pPr>
        <w:pStyle w:val="Small"/>
        <w:spacing w:after="60"/>
      </w:pPr>
      <w:r>
        <w:t>Project contributor  |  Residential services platform</w:t>
      </w:r>
    </w:p>
    <w:p>
      <w:pPr>
        <w:pStyle w:val="Body"/>
        <w:ind w:left="274" w:hanging="187"/>
      </w:pPr>
      <w:r>
        <w:t>•  Contributed to a web application with separate resident and employee experiences, built with React, Material UI, PHP and MySQL.</w:t>
      </w:r>
    </w:p>
    <w:p>
      <w:pPr>
        <w:pStyle w:val="Body"/>
        <w:ind w:left="274" w:hanging="187"/>
      </w:pPr>
      <w:r>
        <w:t>•  Worked within a codebase containing protected routes, service workflows and administration interfaces.</w:t>
      </w:r>
    </w:p>
    <w:p>
      <w:pPr>
        <w:pStyle w:val="Small"/>
      </w:pPr>
      <w:r>
        <w:t>Repository: github.com/MaiChiLe113/digi-capitale</w:t>
      </w:r>
    </w:p>
    <w:p>
      <w:r>
        <w:br w:type="page"/>
      </w:r>
    </w:p>
    <w:p>
      <w:pPr>
        <w:pStyle w:val="Name"/>
      </w:pPr>
      <w:r>
        <w:t>NGUYEN HUYEN MINH NHAT</w:t>
      </w:r>
    </w:p>
    <w:p>
      <w:pPr>
        <w:pStyle w:val="Role"/>
      </w:pPr>
      <w:r>
        <w:t>ACADEMIC CV  /  PROJECTS &amp; SKILLS</w:t>
      </w:r>
    </w:p>
    <w:p>
      <w:pPr>
        <w:pStyle w:val="Section"/>
        <w:keepNext/>
        <w:pBdr>
          <w:bottom w:val="single" w:sz="5" w:color="DFE5E6"/>
        </w:pBdr>
      </w:pPr>
      <w:r>
        <w:t>DATA &amp; ACADEMIC WORK</w:t>
      </w:r>
    </w:p>
    <w:p>
      <w:pPr>
        <w:pStyle w:val="Project"/>
      </w:pPr>
      <w:r>
        <w:t>COS30045 — Data Visualisation</w:t>
      </w:r>
    </w:p>
    <w:p>
      <w:pPr>
        <w:pStyle w:val="Small"/>
        <w:spacing w:after="60"/>
      </w:pPr>
      <w:r>
        <w:t>University coursework  |  KNIME</w:t>
      </w:r>
    </w:p>
    <w:p>
      <w:pPr>
        <w:pStyle w:val="Body"/>
        <w:ind w:left="274" w:hanging="187"/>
      </w:pPr>
      <w:r>
        <w:t>•  Used KNIME to clean, filter, group, pivot and explore real-world datasets.</w:t>
      </w:r>
    </w:p>
    <w:p>
      <w:pPr>
        <w:pStyle w:val="Body"/>
        <w:ind w:left="274" w:hanging="187"/>
      </w:pPr>
      <w:r>
        <w:t>•  Created and assessed charts, categorical comparisons and dashboard visualisations; worked on visualisation critique.</w:t>
      </w:r>
    </w:p>
    <w:p>
      <w:pPr>
        <w:pStyle w:val="Section"/>
        <w:keepNext/>
        <w:pBdr>
          <w:bottom w:val="single" w:sz="5" w:color="DFE5E6"/>
        </w:pBdr>
      </w:pPr>
      <w:r>
        <w:t>ACADEMIC HIGHLIGHTS</w:t>
      </w:r>
    </w:p>
    <w:p>
      <w:pPr>
        <w:pStyle w:val="Body"/>
      </w:pPr>
      <w:r>
        <w:t>Database Design Project — 83/100 (High Distinction)  |  Big Data Architecture — 81/100 (High Distinction)</w:t>
      </w:r>
    </w:p>
    <w:p>
      <w:pPr>
        <w:pStyle w:val="Body"/>
      </w:pPr>
      <w:r>
        <w:t>Cloud Computing — 77/100 (Distinction)  |  Foundations of Statistics — 72/100 (Distinction)</w:t>
      </w:r>
    </w:p>
    <w:p>
      <w:pPr>
        <w:pStyle w:val="Section"/>
        <w:keepNext/>
        <w:pBdr>
          <w:bottom w:val="single" w:sz="5" w:color="DFE5E6"/>
        </w:pBdr>
      </w:pPr>
      <w:r>
        <w:t>TECHNICAL COMPETENCIES</w:t>
      </w:r>
    </w:p>
    <w:p>
      <w:pPr>
        <w:pStyle w:val="Body"/>
        <w:ind w:left="274" w:hanging="187"/>
      </w:pPr>
      <w:r>
        <w:t>•  Frontend: React, JavaScript/JSX, HTML, CSS, Tailwind CSS, Material UI</w:t>
      </w:r>
    </w:p>
    <w:p>
      <w:pPr>
        <w:pStyle w:val="Body"/>
        <w:ind w:left="274" w:hanging="187"/>
      </w:pPr>
      <w:r>
        <w:t>•  Backend &amp; data: Supabase, PostgreSQL, Edge Functions, PHP/MySQL (team-project experience)</w:t>
      </w:r>
    </w:p>
    <w:p>
      <w:pPr>
        <w:pStyle w:val="Body"/>
        <w:ind w:left="274" w:hanging="187"/>
      </w:pPr>
      <w:r>
        <w:t>•  Integrations: PayPal Sandbox, EmailJS, Cloudinary, reCAPTCHA</w:t>
      </w:r>
    </w:p>
    <w:p>
      <w:pPr>
        <w:pStyle w:val="Body"/>
        <w:ind w:left="274" w:hanging="187"/>
      </w:pPr>
      <w:r>
        <w:t>•  Development workflow: Git/GitHub, pull requests, Vercel deployments, debugging</w:t>
      </w:r>
    </w:p>
    <w:p>
      <w:pPr>
        <w:pStyle w:val="Body"/>
        <w:ind w:left="274" w:hanging="187"/>
      </w:pPr>
      <w:r>
        <w:t>•  Data analysis: KNIME, data cleaning, aggregation, pivoting and visualisation critique</w:t>
      </w:r>
    </w:p>
    <w:p>
      <w:pPr>
        <w:pStyle w:val="Section"/>
        <w:keepNext/>
        <w:pBdr>
          <w:bottom w:val="single" w:sz="5" w:color="DFE5E6"/>
        </w:pBdr>
      </w:pPr>
      <w:r>
        <w:t>SELECTED ENGINEERING EVIDENCE</w:t>
      </w:r>
    </w:p>
    <w:p>
      <w:pPr>
        <w:pStyle w:val="Body"/>
        <w:ind w:left="274" w:hanging="187"/>
      </w:pPr>
      <w:r>
        <w:t>•  Supabase security hardening covering row-level security, storage and RPC privileges (GitHub PR #1).</w:t>
      </w:r>
    </w:p>
    <w:p>
      <w:pPr>
        <w:pStyle w:val="Body"/>
        <w:ind w:left="274" w:hanging="187"/>
      </w:pPr>
      <w:r>
        <w:t>•  Pre-launch hardening integration and release readiness fixes for Dioxyzine Frog (GitHub PR #6).</w:t>
      </w:r>
    </w:p>
    <w:p>
      <w:pPr>
        <w:pStyle w:val="Small"/>
      </w:pPr>
      <w:r>
        <w:t>PR evidence: github.com/NhatNguyen2407/Project/pulls</w:t>
      </w:r>
    </w:p>
    <w:p>
      <w:pPr>
        <w:pStyle w:val="Section"/>
        <w:keepNext/>
        <w:pBdr>
          <w:bottom w:val="single" w:sz="5" w:color="DFE5E6"/>
        </w:pBdr>
      </w:pPr>
      <w:r>
        <w:t>INTERESTS</w:t>
      </w:r>
    </w:p>
    <w:p>
      <w:pPr>
        <w:pStyle w:val="Body"/>
      </w:pPr>
      <w:r>
        <w:t>Software engineering, frontend and full-stack systems, data visualisation, practical databases and cloud applications.</w:t>
      </w:r>
    </w:p>
    <w:sectPr w:rsidR="00FC693F" w:rsidRPr="0006063C" w:rsidSect="00034616">
      <w:footerReference w:type="default" r:id="rId9"/>
      <w:pgSz w:w="11909" w:h="16834"/>
      <w:pgMar w:top="1051" w:right="1109" w:bottom="965" w:left="1109" w:header="36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B6871"/>
        <w:sz w:val="14"/>
      </w:rPr>
      <w:t>NGUYEN HUYEN MINH NHAT   /   ACADEMIC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rial" w:hAnsi="Arial"/>
      <w:color w:val="1728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/>
      <w:spacing w:before="0" w:after="60" w:line="264" w:lineRule="auto"/>
    </w:pPr>
    <w:rPr>
      <w:rFonts w:ascii="Arial" w:hAnsi="Arial"/>
      <w:b/>
      <w:color w:val="172831"/>
      <w:sz w:val="40"/>
    </w:rPr>
  </w:style>
  <w:style w:type="paragraph" w:customStyle="1" w:styleId="Role">
    <w:name w:val="Role"/>
    <w:basedOn w:val="Normal"/>
    <w:pPr>
      <w:keepNext/>
      <w:spacing w:before="0" w:after="140" w:line="264" w:lineRule="auto"/>
    </w:pPr>
    <w:rPr>
      <w:rFonts w:ascii="Arial" w:hAnsi="Arial"/>
      <w:b/>
      <w:color w:val="286F6B"/>
      <w:sz w:val="19"/>
    </w:rPr>
  </w:style>
  <w:style w:type="paragraph" w:customStyle="1" w:styleId="Section">
    <w:name w:val="Section"/>
    <w:basedOn w:val="Normal"/>
    <w:pPr>
      <w:keepNext/>
      <w:spacing w:before="260" w:after="100" w:line="264" w:lineRule="auto"/>
    </w:pPr>
    <w:rPr>
      <w:rFonts w:ascii="Arial" w:hAnsi="Arial"/>
      <w:b/>
      <w:color w:val="286F6B"/>
      <w:sz w:val="19"/>
    </w:rPr>
  </w:style>
  <w:style w:type="paragraph" w:customStyle="1" w:styleId="Project">
    <w:name w:val="Project"/>
    <w:basedOn w:val="Normal"/>
    <w:pPr>
      <w:keepNext/>
      <w:spacing w:before="160" w:after="60" w:line="264" w:lineRule="auto"/>
    </w:pPr>
    <w:rPr>
      <w:rFonts w:ascii="Arial" w:hAnsi="Arial"/>
      <w:b/>
      <w:color w:val="172831"/>
      <w:sz w:val="22"/>
    </w:rPr>
  </w:style>
  <w:style w:type="paragraph" w:customStyle="1" w:styleId="Small">
    <w:name w:val="Small"/>
    <w:basedOn w:val="Normal"/>
    <w:pPr>
      <w:keepNext w:val="0"/>
      <w:spacing w:before="0" w:after="60" w:line="264" w:lineRule="auto"/>
    </w:pPr>
    <w:rPr>
      <w:rFonts w:ascii="Arial" w:hAnsi="Arial"/>
      <w:b w:val="0"/>
      <w:color w:val="5B6871"/>
      <w:sz w:val="18"/>
    </w:rPr>
  </w:style>
  <w:style w:type="paragraph" w:customStyle="1" w:styleId="Body">
    <w:name w:val="Body"/>
    <w:basedOn w:val="Normal"/>
    <w:pPr>
      <w:keepNext w:val="0"/>
      <w:spacing w:before="0" w:after="100" w:line="264" w:lineRule="auto"/>
    </w:pPr>
    <w:rPr>
      <w:rFonts w:ascii="Arial" w:hAnsi="Arial"/>
      <w:b w:val="0"/>
      <w:color w:val="17283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