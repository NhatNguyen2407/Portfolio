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</w:pPr>
      <w:r>
        <w:t>NGUYEN HUYEN MINH NHAT</w:t>
      </w:r>
    </w:p>
    <w:p>
      <w:pPr>
        <w:pStyle w:val="Role"/>
      </w:pPr>
      <w:r>
        <w:t>JUNIOR SOFTWARE DEVELOPER | FRONTEND &amp; FULL-STACK</w:t>
      </w:r>
    </w:p>
    <w:p>
      <w:pPr>
        <w:pStyle w:val="Small"/>
        <w:spacing w:after="240"/>
      </w:pPr>
      <w:r>
        <w:t>john.bibibi@gmail.com     •     github.com/NhatNguyen2407     •     Vietnam</w:t>
      </w:r>
    </w:p>
    <w:p>
      <w:pPr>
        <w:pStyle w:val="Section"/>
        <w:keepNext/>
        <w:pBdr>
          <w:bottom w:val="single" w:sz="5" w:color="DFE5E6"/>
        </w:pBdr>
      </w:pPr>
      <w:r>
        <w:t>PROFESSIONAL SUMMARY</w:t>
      </w:r>
    </w:p>
    <w:p>
      <w:pPr>
        <w:pStyle w:val="Body"/>
      </w:pPr>
      <w:r>
        <w:t>Computer Science undergraduate (Data Science minor) with hands-on experience building, integrating and shipping web application features through independent and collaborative projects. Interested in React, backend integration, databases and practical product delivery.</w:t>
      </w:r>
    </w:p>
    <w:p>
      <w:pPr>
        <w:pStyle w:val="Section"/>
        <w:keepNext/>
        <w:pBdr>
          <w:bottom w:val="single" w:sz="5" w:color="DFE5E6"/>
        </w:pBdr>
      </w:pPr>
      <w:r>
        <w:t>PROJECT EXPERIENCE</w:t>
      </w:r>
    </w:p>
    <w:p>
      <w:pPr>
        <w:pStyle w:val="Project"/>
      </w:pPr>
      <w:r>
        <w:t>Dioxyzine Frog</w:t>
      </w:r>
    </w:p>
    <w:p>
      <w:pPr>
        <w:pStyle w:val="Small"/>
        <w:spacing w:after="60"/>
      </w:pPr>
      <w:r>
        <w:t>Full-stack developer · Independent  |  React, Vite, Supabase, Vercel, PayPal Sandbox</w:t>
      </w:r>
    </w:p>
    <w:p>
      <w:pPr>
        <w:pStyle w:val="Body"/>
        <w:ind w:left="274" w:hanging="187"/>
      </w:pPr>
      <w:r>
        <w:t>•  Developed e-commerce storefront and customer flows including cart, checkout, profile, wishlist and order tracking.</w:t>
      </w:r>
    </w:p>
    <w:p>
      <w:pPr>
        <w:pStyle w:val="Body"/>
        <w:ind w:left="274" w:hanging="187"/>
      </w:pPr>
      <w:r>
        <w:t>•  Integrated Supabase data services and payment flows; reinforced RLS, storage and RPC security controls.</w:t>
      </w:r>
    </w:p>
    <w:p>
      <w:pPr>
        <w:pStyle w:val="Body"/>
        <w:ind w:left="274" w:hanging="187"/>
      </w:pPr>
      <w:r>
        <w:t>•  Managed GitHub PRs, release hardening, Vercel configuration and manual production checks.</w:t>
      </w:r>
    </w:p>
    <w:p>
      <w:pPr>
        <w:pStyle w:val="Project"/>
      </w:pPr>
      <w:r>
        <w:t>D'Capitale Residential Management</w:t>
      </w:r>
    </w:p>
    <w:p>
      <w:pPr>
        <w:pStyle w:val="Small"/>
        <w:spacing w:after="60"/>
      </w:pPr>
      <w:r>
        <w:t>Contributor · Team project  |  React 19, Material UI, PHP, MySQL</w:t>
      </w:r>
    </w:p>
    <w:p>
      <w:pPr>
        <w:pStyle w:val="Body"/>
        <w:ind w:left="274" w:hanging="187"/>
      </w:pPr>
      <w:r>
        <w:t>•  Contributed to a resident/employee services platform with protected routes, service workflows and administrative features.</w:t>
      </w:r>
    </w:p>
    <w:p>
      <w:pPr>
        <w:pStyle w:val="Section"/>
        <w:keepNext/>
        <w:pBdr>
          <w:bottom w:val="single" w:sz="5" w:color="DFE5E6"/>
        </w:pBdr>
      </w:pPr>
      <w:r>
        <w:t>EDUCATION</w:t>
      </w:r>
    </w:p>
    <w:p>
      <w:pPr>
        <w:pStyle w:val="Project"/>
      </w:pPr>
      <w:r>
        <w:t>Swinburne University of Technology — Vietnam</w:t>
      </w:r>
    </w:p>
    <w:p>
      <w:pPr>
        <w:pStyle w:val="Small"/>
      </w:pPr>
      <w:r>
        <w:t>Bachelor of Computer Science  |  Minor: Data Science  |  Expected 2027</w:t>
      </w:r>
    </w:p>
    <w:p>
      <w:pPr>
        <w:pStyle w:val="Section"/>
        <w:keepNext/>
        <w:pBdr>
          <w:bottom w:val="single" w:sz="5" w:color="DFE5E6"/>
        </w:pBdr>
      </w:pPr>
      <w:r>
        <w:t>TECHNICAL SKILLS</w:t>
      </w:r>
    </w:p>
    <w:p>
      <w:pPr>
        <w:pStyle w:val="Body"/>
      </w:pPr>
      <w:r>
        <w:t>React, JavaScript/JSX, HTML/CSS, Tailwind, Material UI  |  Supabase, PostgreSQL, PHP/MySQL  |  Git/GitHub, Vercel  |  KNIME</w:t>
      </w:r>
    </w:p>
    <w:p>
      <w:pPr>
        <w:pStyle w:val="Section"/>
        <w:keepNext/>
        <w:pBdr>
          <w:bottom w:val="single" w:sz="5" w:color="DFE5E6"/>
        </w:pBdr>
      </w:pPr>
      <w:r>
        <w:t>LINKS</w:t>
      </w:r>
    </w:p>
    <w:p>
      <w:pPr>
        <w:pStyle w:val="Small"/>
      </w:pPr>
      <w:r>
        <w:t>github.com/NhatNguyen2407/Project   |   github.com/MaiChiLe113/digi-capitale</w:t>
      </w:r>
    </w:p>
    <w:sectPr w:rsidR="00FC693F" w:rsidRPr="0006063C" w:rsidSect="00034616">
      <w:footerReference w:type="default" r:id="rId9"/>
      <w:pgSz w:w="11909" w:h="16834"/>
      <w:pgMar w:top="1051" w:right="1109" w:bottom="965" w:left="1109" w:header="36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B6871"/>
        <w:sz w:val="14"/>
      </w:rPr>
      <w:t>NGUYEN HUYEN MINH NHAT   /  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6" w:lineRule="auto"/>
    </w:pPr>
    <w:rPr>
      <w:rFonts w:ascii="Arial" w:hAnsi="Arial"/>
      <w:color w:val="1728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/>
      <w:spacing w:before="0" w:after="60" w:line="264" w:lineRule="auto"/>
    </w:pPr>
    <w:rPr>
      <w:rFonts w:ascii="Arial" w:hAnsi="Arial"/>
      <w:b/>
      <w:color w:val="172831"/>
      <w:sz w:val="40"/>
    </w:rPr>
  </w:style>
  <w:style w:type="paragraph" w:customStyle="1" w:styleId="Role">
    <w:name w:val="Role"/>
    <w:basedOn w:val="Normal"/>
    <w:pPr>
      <w:keepNext/>
      <w:spacing w:before="0" w:after="140" w:line="264" w:lineRule="auto"/>
    </w:pPr>
    <w:rPr>
      <w:rFonts w:ascii="Arial" w:hAnsi="Arial"/>
      <w:b/>
      <w:color w:val="286F6B"/>
      <w:sz w:val="19"/>
    </w:rPr>
  </w:style>
  <w:style w:type="paragraph" w:customStyle="1" w:styleId="Section">
    <w:name w:val="Section"/>
    <w:basedOn w:val="Normal"/>
    <w:pPr>
      <w:keepNext/>
      <w:spacing w:before="260" w:after="100" w:line="264" w:lineRule="auto"/>
    </w:pPr>
    <w:rPr>
      <w:rFonts w:ascii="Arial" w:hAnsi="Arial"/>
      <w:b/>
      <w:color w:val="286F6B"/>
      <w:sz w:val="19"/>
    </w:rPr>
  </w:style>
  <w:style w:type="paragraph" w:customStyle="1" w:styleId="Project">
    <w:name w:val="Project"/>
    <w:basedOn w:val="Normal"/>
    <w:pPr>
      <w:keepNext/>
      <w:spacing w:before="160" w:after="60" w:line="264" w:lineRule="auto"/>
    </w:pPr>
    <w:rPr>
      <w:rFonts w:ascii="Arial" w:hAnsi="Arial"/>
      <w:b/>
      <w:color w:val="172831"/>
      <w:sz w:val="22"/>
    </w:rPr>
  </w:style>
  <w:style w:type="paragraph" w:customStyle="1" w:styleId="Small">
    <w:name w:val="Small"/>
    <w:basedOn w:val="Normal"/>
    <w:pPr>
      <w:keepNext w:val="0"/>
      <w:spacing w:before="0" w:after="60" w:line="264" w:lineRule="auto"/>
    </w:pPr>
    <w:rPr>
      <w:rFonts w:ascii="Arial" w:hAnsi="Arial"/>
      <w:b w:val="0"/>
      <w:color w:val="5B6871"/>
      <w:sz w:val="18"/>
    </w:rPr>
  </w:style>
  <w:style w:type="paragraph" w:customStyle="1" w:styleId="Body">
    <w:name w:val="Body"/>
    <w:basedOn w:val="Normal"/>
    <w:pPr>
      <w:keepNext w:val="0"/>
      <w:spacing w:before="0" w:after="100" w:line="264" w:lineRule="auto"/>
    </w:pPr>
    <w:rPr>
      <w:rFonts w:ascii="Arial" w:hAnsi="Arial"/>
      <w:b w:val="0"/>
      <w:color w:val="17283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